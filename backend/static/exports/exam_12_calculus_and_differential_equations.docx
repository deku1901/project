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 w:val="0"/>
          <w:color w:val="475569"/>
          <w:sz w:val="18"/>
        </w:rPr>
        <w:t>UNIVERSITY EXAMINATION BOARD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36"/>
        </w:rPr>
        <w:t>CALCULUS AND DIFFERENTIAL EQUATIONS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Year: 2026   |   Maximum Marks: 75   |   Total Questions: 3   |   Time: 3 Hours</w:t>
      </w:r>
    </w:p>
    <w:p>
      <w:pPr>
        <w:pBdr>
          <w:bottom w:val="single" w:sz="6" w:space="1" w:color="0f172a"/>
        </w:pBdr>
        <w:spacing w:before="0" w:after="0"/>
      </w:pPr>
    </w:p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0"/>
        </w:rPr>
        <w:t xml:space="preserve">GENERAL INSTRUCTIONS:  </w:t>
      </w:r>
      <w:r>
        <w:rPr>
          <w:rFonts w:ascii="Calibri" w:hAnsi="Calibri"/>
          <w:i/>
          <w:color w:val="475569"/>
          <w:sz w:val="19"/>
        </w:rPr>
        <w:t>Answer all questions. Show all working, derivations and calculations. Draw and label diagrams wherever required. Use of scientific calculator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Q.No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92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Marks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25</w:t>
            </w:r>
          </w:p>
        </w:tc>
        <w:tc>
          <w:tcPr>
            <w:tcW w:type="dxa" w:w="192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25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25</w:t>
            </w:r>
          </w:p>
        </w:tc>
        <w:tc>
          <w:tcPr>
            <w:tcW w:type="dxa" w:w="1928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18"/>
              </w:rPr>
              <w:t>75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Evaluate the definite integral ∫[0 to 1] x^2 e^x \, dx using integration by parts. Show all steps and simplify the final answer.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first-order linear differential equation (dy / dx) + 2y = 4e^-x with the initial condition y(0)=1. Provide the explicit solution y(x).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3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Consider the scalar field u(x,y) = x^2 y - y^3.(a) Compute the gradient ∇ u at the point (1,-1).(b) Find the directional derivative of u at (1,-1) in the direction of the vector v = (3,4).(c) Sketch the surface z = u(x,y) over the region -2  x  2, -2  y  2.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
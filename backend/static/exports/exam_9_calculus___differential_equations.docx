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CALCULUS &amp; DIFFERENTIAL EQUATIONS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75   |   Total Questions: 3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20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30</w:t>
            </w:r>
          </w:p>
        </w:tc>
        <w:tc>
          <w:tcPr>
            <w:tcW w:type="dxa" w:w="1928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75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Consider the scalar field u(x,y) = x^2 y + x y^2. Find the directional derivative of u at the point (1,2) in the direction of the vector v = (1,1). Show your work including the computation of the gradient ∇ u and the unit vector in the direction of v.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first-order ordinary differential equation (dy / dx) = (x / (x+1)^2). Find the general solution and evaluate it at x=0 given the initial condition y(0)=1. Show all steps including separation of variables and integration.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[30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second-order linear nonhomogeneous differential equation y'' - 4y' + 3y = e^x. Find the general solution and determine the particular solution satisfying y(0)=1 and y'(0)=0. Show your work including the characteristic equation, complementary solution, and method of undetermined coefficients.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
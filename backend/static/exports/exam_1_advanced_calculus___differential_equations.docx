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color w:val="0F172A"/>
          <w:sz w:val="34"/>
        </w:rPr>
        <w:t>ADVANCED CALCULUS &amp; DIFFERENTIAL EQUATIONS</w:t>
      </w:r>
    </w:p>
    <w:p>
      <w:pPr>
        <w:spacing w:after="200"/>
        <w:jc w:val="center"/>
      </w:pPr>
      <w:r>
        <w:rPr>
          <w:rFonts w:ascii="Calibri" w:hAnsi="Calibri"/>
          <w:color w:val="475569"/>
          <w:sz w:val="20"/>
        </w:rPr>
        <w:t>Total Maximum Marks: 100   |   Total Questions: 11   |   Time: 3 Hours</w:t>
      </w:r>
    </w:p>
    <w:p>
      <w:pPr>
        <w:spacing w:after="160"/>
      </w:pPr>
      <w:r>
        <w:rPr>
          <w:color w:val="CBD5E1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after="280"/>
      </w:pPr>
      <w:r>
        <w:rPr>
          <w:b/>
          <w:color w:val="1E293B"/>
          <w:sz w:val="19"/>
        </w:rPr>
        <w:t xml:space="preserve">Instructions: </w:t>
      </w:r>
      <w:r>
        <w:rPr>
          <w:i/>
          <w:color w:val="475569"/>
          <w:sz w:val="19"/>
        </w:rPr>
        <w:t>Answer all questions carefully. Show all mathematical derivations and calculations where applicable.</w:t>
      </w:r>
    </w:p>
    <w:p>
      <w:pPr>
        <w:spacing w:before="160" w:after="80"/>
      </w:pPr>
      <w:r>
        <w:rPr>
          <w:rFonts w:ascii="Calibri" w:hAnsi="Calibri"/>
          <w:b/>
          <w:color w:val="0F172A"/>
          <w:sz w:val="22"/>
        </w:rPr>
        <w:t xml:space="preserve">Q1. </w:t>
      </w:r>
      <w:r>
        <w:rPr>
          <w:rFonts w:ascii="Calibri" w:hAnsi="Calibri"/>
          <w:b/>
          <w:color w:val="2563EB"/>
          <w:sz w:val="21"/>
        </w:rPr>
        <w:t xml:space="preserve">[10 Marks] </w:t>
      </w:r>
      <w:r>
        <w:rPr>
          <w:rFonts w:ascii="Calibri" w:hAnsi="Calibri"/>
          <w:color w:val="1E293B"/>
          <w:sz w:val="22"/>
        </w:rPr>
        <w:t>Find the general solution to the differential equation 2(d^2x / dt^2) + 4(dx / dt) + 2x = 0. Express your answer in terms of real-valued functions.</w:t>
      </w:r>
    </w:p>
    <w:p>
      <w:pPr>
        <w:spacing w:before="160" w:after="80"/>
      </w:pPr>
      <w:r>
        <w:rPr>
          <w:rFonts w:ascii="Calibri" w:hAnsi="Calibri"/>
          <w:b/>
          <w:color w:val="0F172A"/>
          <w:sz w:val="22"/>
        </w:rPr>
        <w:t xml:space="preserve">Q2. </w:t>
      </w:r>
      <w:r>
        <w:rPr>
          <w:rFonts w:ascii="Calibri" w:hAnsi="Calibri"/>
          <w:b/>
          <w:color w:val="2563EB"/>
          <w:sz w:val="21"/>
        </w:rPr>
        <w:t xml:space="preserve">[15 Marks] </w:t>
      </w:r>
      <w:r>
        <w:rPr>
          <w:rFonts w:ascii="Calibri" w:hAnsi="Calibri"/>
          <w:color w:val="1E293B"/>
          <w:sz w:val="22"/>
        </w:rPr>
        <w:t>An underdamped oscillator has m=2\text{kg}, b=3\text{Ns/m}, and k=5\text{N/m}. Calculate the damping ratio \zeta, the decay constant γ, and the damped natural frequency \omega_d.</w:t>
      </w:r>
    </w:p>
    <w:p>
      <w:pPr>
        <w:spacing w:before="160" w:after="80"/>
      </w:pPr>
      <w:r>
        <w:rPr>
          <w:rFonts w:ascii="Calibri" w:hAnsi="Calibri"/>
          <w:b/>
          <w:color w:val="0F172A"/>
          <w:sz w:val="22"/>
        </w:rPr>
        <w:t xml:space="preserve">Q3. </w:t>
      </w:r>
      <w:r>
        <w:rPr>
          <w:rFonts w:ascii="Calibri" w:hAnsi="Calibri"/>
          <w:b/>
          <w:color w:val="2563EB"/>
          <w:sz w:val="21"/>
        </w:rPr>
        <w:t xml:space="preserve">[20 Marks] </w:t>
      </w:r>
      <w:r>
        <w:rPr>
          <w:rFonts w:ascii="Calibri" w:hAnsi="Calibri"/>
          <w:color w:val="1E293B"/>
          <w:sz w:val="22"/>
        </w:rPr>
        <w:t>Consider the vector field \vec{F}(x,y,z) = (2xy, x^2 + z^2, 2yz). (a) Show that \vec{F} is conservative. (b) Find a potential function f(x,y,z) such that ∇ f = \vec{F}. (c) Compute the line integral of \vec{F} along the curve C parameterized by \vec{r}(t) = (t, t^2, t^3) from t=0 to t=1.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4114800" cy="23684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dcb91d34b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68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Calibri" w:hAnsi="Calibri"/>
          <w:b/>
          <w:color w:val="0F172A"/>
          <w:sz w:val="22"/>
        </w:rPr>
        <w:t xml:space="preserve">Q4. </w:t>
      </w:r>
      <w:r>
        <w:rPr>
          <w:rFonts w:ascii="Calibri" w:hAnsi="Calibri"/>
          <w:b/>
          <w:color w:val="2563EB"/>
          <w:sz w:val="21"/>
        </w:rPr>
        <w:t xml:space="preserve">[20 Marks] </w:t>
      </w:r>
      <w:r>
        <w:rPr>
          <w:rFonts w:ascii="Calibri" w:hAnsi="Calibri"/>
          <w:color w:val="1E293B"/>
          <w:sz w:val="22"/>
        </w:rPr>
        <w:t>Verify Stokes' Theorem for the vector field \vec{F}(x,y,z) = (y, -x, 0) over the surface S defined by z = 1 - x^2 - y^2, x^2 + y^2 ≤ 1, oriented upward. Compute both the surface integral \iint_S (∇ \times \vec{F}) \cdot d\vec{S} and the line integral \oint_{∂ S} \vec{F} \cdot d\vec{r} and show they are equal.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4114800" cy="21911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f0b46d2d0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191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Calibri" w:hAnsi="Calibri"/>
          <w:b/>
          <w:color w:val="0F172A"/>
          <w:sz w:val="22"/>
        </w:rPr>
        <w:t xml:space="preserve">Q5. </w:t>
      </w:r>
      <w:r>
        <w:rPr>
          <w:rFonts w:ascii="Calibri" w:hAnsi="Calibri"/>
          <w:b/>
          <w:color w:val="2563EB"/>
          <w:sz w:val="21"/>
        </w:rPr>
        <w:t xml:space="preserve">[15 Marks] </w:t>
      </w:r>
      <w:r>
        <w:rPr>
          <w:rFonts w:ascii="Calibri" w:hAnsi="Calibri"/>
          <w:color w:val="1E293B"/>
          <w:sz w:val="22"/>
        </w:rPr>
        <w:t>A critically damped oscillator has m=4\text{kg} and k=9\text{N/m}. Determine the damping coefficient b required for critical damping. Solve the differential equation 4(d^2x / dt^2) + b(dx / dt) + 9x = 0 with initial conditions x(0) = 1\text{m} and x'(0) = -2\text{m/s}.</w:t>
      </w:r>
    </w:p>
    <w:p>
      <w:pPr>
        <w:spacing w:before="160" w:after="80"/>
      </w:pPr>
      <w:r>
        <w:rPr>
          <w:rFonts w:ascii="Calibri" w:hAnsi="Calibri"/>
          <w:b/>
          <w:color w:val="0F172A"/>
          <w:sz w:val="22"/>
        </w:rPr>
        <w:t xml:space="preserve">Q6. </w:t>
      </w:r>
      <w:r>
        <w:rPr>
          <w:rFonts w:ascii="Calibri" w:hAnsi="Calibri"/>
          <w:b/>
          <w:color w:val="2563EB"/>
          <w:sz w:val="21"/>
        </w:rPr>
        <w:t xml:space="preserve">[10 Marks] </w:t>
      </w:r>
      <w:r>
        <w:rPr>
          <w:rFonts w:ascii="Calibri" w:hAnsi="Calibri"/>
          <w:color w:val="1E293B"/>
          <w:sz w:val="22"/>
        </w:rPr>
        <w:t>Evaluate the line integral ∫_C (x^2 - y)dx + (xy + z)dy + (yz - x)dz where C is the path from (0,0,0) to (1,1,1) along the straight line x=y=z.</w:t>
      </w:r>
    </w:p>
    <w:p>
      <w:pPr>
        <w:spacing w:before="160" w:after="80"/>
      </w:pPr>
      <w:r>
        <w:rPr>
          <w:rFonts w:ascii="Calibri" w:hAnsi="Calibri"/>
          <w:b/>
          <w:color w:val="0F172A"/>
          <w:sz w:val="22"/>
        </w:rPr>
        <w:t xml:space="preserve">Q7. </w:t>
      </w:r>
      <w:r>
        <w:rPr>
          <w:rFonts w:ascii="Calibri" w:hAnsi="Calibri"/>
          <w:b/>
          <w:color w:val="2563EB"/>
          <w:sz w:val="21"/>
        </w:rPr>
        <w:t xml:space="preserve">[15 Marks] </w:t>
      </w:r>
      <w:r>
        <w:rPr>
          <w:rFonts w:ascii="Calibri" w:hAnsi="Calibri"/>
          <w:color w:val="1E293B"/>
          <w:sz w:val="22"/>
        </w:rPr>
        <w:t>Find the Fourier series expansion of the periodic function f(x) defined on [-π, π] as f(x) = x^2 for -π ≤ x &lt; 0 and f(x) = x for 0 ≤ x ≤ π. Compute the first three non-zero Fourier coefficients a_0, a_1, and b_1.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4114800" cy="236846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dcb91d34b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68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Calibri" w:hAnsi="Calibri"/>
          <w:b/>
          <w:color w:val="0F172A"/>
          <w:sz w:val="22"/>
        </w:rPr>
        <w:t xml:space="preserve">Q8. </w:t>
      </w:r>
      <w:r>
        <w:rPr>
          <w:rFonts w:ascii="Calibri" w:hAnsi="Calibri"/>
          <w:b/>
          <w:color w:val="2563EB"/>
          <w:sz w:val="21"/>
        </w:rPr>
        <w:t xml:space="preserve">[15 Marks] </w:t>
      </w:r>
      <w:r>
        <w:rPr>
          <w:rFonts w:ascii="Calibri" w:hAnsi="Calibri"/>
          <w:color w:val="1E293B"/>
          <w:sz w:val="22"/>
        </w:rPr>
        <w:t>Solve the initial value problem y'' + 4y' + 4y = 0, y(0) = 2, y'(0) = -1. Express the solution in terms of real-valued functions and sketch the graph of the solution.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4114800" cy="21620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1e9dbba9f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162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Calibri" w:hAnsi="Calibri"/>
          <w:b/>
          <w:color w:val="0F172A"/>
          <w:sz w:val="22"/>
        </w:rPr>
        <w:t xml:space="preserve">Q9. </w:t>
      </w:r>
      <w:r>
        <w:rPr>
          <w:rFonts w:ascii="Calibri" w:hAnsi="Calibri"/>
          <w:b/>
          <w:color w:val="2563EB"/>
          <w:sz w:val="21"/>
        </w:rPr>
        <w:t xml:space="preserve">[15 Marks] </w:t>
      </w:r>
      <w:r>
        <w:rPr>
          <w:rFonts w:ascii="Calibri" w:hAnsi="Calibri"/>
          <w:color w:val="1E293B"/>
          <w:sz w:val="22"/>
        </w:rPr>
        <w:t>A damped harmonic oscillator has m=1\text{kg}, b=0.5\text{Ns/m}, and k=2\text{N/m}. Determine whether the system is underdamped, critically damped, or overdamped. If underdamped, find the general solution and compute the displacement at t=2\text{s} given x(0)=3\text{m} and x'(0)=0\text{m/s}.</w:t>
      </w:r>
    </w:p>
    <w:p>
      <w:pPr>
        <w:spacing w:before="160" w:after="80"/>
      </w:pPr>
      <w:r>
        <w:rPr>
          <w:rFonts w:ascii="Calibri" w:hAnsi="Calibri"/>
          <w:b/>
          <w:color w:val="0F172A"/>
          <w:sz w:val="22"/>
        </w:rPr>
        <w:t xml:space="preserve">Q10. </w:t>
      </w:r>
      <w:r>
        <w:rPr>
          <w:rFonts w:ascii="Calibri" w:hAnsi="Calibri"/>
          <w:b/>
          <w:color w:val="2563EB"/>
          <w:sz w:val="21"/>
        </w:rPr>
        <w:t xml:space="preserve">[15 Marks] </w:t>
      </w:r>
      <w:r>
        <w:rPr>
          <w:rFonts w:ascii="Calibri" w:hAnsi="Calibri"/>
          <w:color w:val="1E293B"/>
          <w:sz w:val="22"/>
        </w:rPr>
        <w:t>Compute the flux of the vector field \vec{F}(x,y,z) = (x, y, z) through the surface S defined by x^2 + y^2 = 1, 0 ≤ z ≤ 2, oriented outward. Use the Divergence Theorem to evaluate the flux.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4114800" cy="236846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dcb91d34b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68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Calibri" w:hAnsi="Calibri"/>
          <w:b/>
          <w:color w:val="0F172A"/>
          <w:sz w:val="22"/>
        </w:rPr>
        <w:t xml:space="preserve">Q11. </w:t>
      </w:r>
      <w:r>
        <w:rPr>
          <w:rFonts w:ascii="Calibri" w:hAnsi="Calibri"/>
          <w:b/>
          <w:color w:val="2563EB"/>
          <w:sz w:val="21"/>
        </w:rPr>
        <w:t xml:space="preserve">[20 Marks] </w:t>
      </w:r>
      <w:r>
        <w:rPr>
          <w:rFonts w:ascii="Calibri" w:hAnsi="Calibri"/>
          <w:color w:val="1E293B"/>
          <w:sz w:val="22"/>
        </w:rPr>
        <w:t>A periodic square wave f(x) with period 2π is defined as f(x) = 1 for 0 &lt; x &lt; π and f(x) = -1 for -π &lt; x &lt; 0. (a) Find the Fourier series coefficients a_0, a_n, and b_n. (b) Plot the first 10 terms of the Fourier series approximation to f(x) on [-π, π].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4114800" cy="236846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dcb91d34b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6846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
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CALCULUS &amp; DIFFERENTIAL EQUATIONS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100   |   Total Questions: 15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</w:tblGrid>
      <w:tr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7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8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</w:t>
            </w:r>
          </w:p>
        </w:tc>
        <w:tc>
          <w:tcPr>
            <w:tcW w:type="dxa" w:w="567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6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8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8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6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8</w:t>
            </w:r>
          </w:p>
        </w:tc>
        <w:tc>
          <w:tcPr>
            <w:tcW w:type="dxa" w:w="567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8</w:t>
            </w:r>
          </w:p>
        </w:tc>
        <w:tc>
          <w:tcPr>
            <w:tcW w:type="dxa" w:w="567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100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[6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general solution to the first-order linear differential equation: (dy / dx) + 2xy = x e^-x^2.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Jacobian matrix for the vector-valued function f(x,y,z) = (x^2 y, sin(yz), e^x+z).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[8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Evaluate the line integral ∫_C (x^2 + y^2) ds where C is the semicircle x^2 + y^2 = 4 from (2,0) to (-2,0).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7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8bb5afbb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7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1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4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exact differential equation: (2xy + y^3)dx + (x^2 + 3xy^2)dy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5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[8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critical points of f(x,y) = x^3 + y^3 - 3xy and classify them as local maxima, minima or saddle points.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83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c638eb48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83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2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6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[6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Determine the radius of convergence for the power series: ∑[n=1 to ∞] ((2x-3)^n / n 5^n).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7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Bernoulli equation: (dy / dx) + (y / x) = x^2 y^3.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8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[8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flux of F = (x^2, y^2, z^2) across the surface of the unit cube [0,1]^3.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9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general solution to the second-order ODE: y'' - 4y' + 4y = e^2x cos x.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10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Evaluate the triple integral _E z dV where E is bounded by the planes x=0, y=0, z=0 and x+y+z=1.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[6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initial value problem: y' = (x^2 / y(1+x^3)) with y(0) = 2.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Fourier series representation of f(x) = x^2 on the interval [-π, π].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[8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Use Green's Theorem to evaluate ∮_C (y^2 dx + x^2 dy) where C is the boundary of the region between y = x^2 and y = x.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14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[7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system of differential equations: (dx / dt) = 2x - y, (dy / dt) = x + 2y with initial conditions x(0) = 1, y(0)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15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[8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Laplace transform of f(t) = t^2 sin(3t) and use it to solve y'' + 4y = t^2 sin(3t) with y(0) = y'(0)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
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MULTIVARIABLE CALCULUS &amp; HISTORY OF MODERN INDIA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75   |   Total Questions: 3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92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25</w:t>
            </w:r>
          </w:p>
        </w:tc>
        <w:tc>
          <w:tcPr>
            <w:tcW w:type="dxa" w:w="1928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75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Evaluate the line integral ∮_C (x^2 y dx + x y^2 dy) along the closed curve C enclosing region R. State and verify Green's Theorem _R ((∂ N / ∂ x) - (∂ M / ∂ y)) dA.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Evaluate the primary causes of the Indian Revolt of 1857. Analyze: (a) The Doctrine of Lapse, (b) Socio-religious anxieties, and (c) Immediate military triggers.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[25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For an underdamped harmonic oscillator m(d^2x / dt^2) + b(dx / dt) + kx = 0, derive the general solution x(t) = A e^-γ t cos(ω t + φ) and find the damping ratio.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
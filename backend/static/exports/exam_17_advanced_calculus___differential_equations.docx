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 w:val="0"/>
          <w:color w:val="475569"/>
          <w:sz w:val="18"/>
        </w:rPr>
        <w:t>UNIVERSITY EXAMINATION BOARD</w:t>
      </w:r>
    </w:p>
    <w:p>
      <w:pPr>
        <w:spacing w:after="80"/>
        <w:jc w:val="center"/>
      </w:pPr>
      <w:r>
        <w:rPr>
          <w:rFonts w:ascii="Calibri" w:hAnsi="Calibri"/>
          <w:b/>
          <w:color w:val="0F172A"/>
          <w:sz w:val="36"/>
        </w:rPr>
        <w:t>ADVANCED CALCULUS &amp; DIFFERENTIAL EQUATIONS</w:t>
      </w:r>
    </w:p>
    <w:p>
      <w:pPr>
        <w:spacing w:after="160"/>
        <w:jc w:val="center"/>
      </w:pPr>
      <w:r>
        <w:rPr>
          <w:rFonts w:ascii="Calibri" w:hAnsi="Calibri"/>
          <w:color w:val="475569"/>
          <w:sz w:val="19"/>
        </w:rPr>
        <w:t>Year: 2026   |   Maximum Marks: 100   |   Total Questions: 20   |   Time: 3 Hours</w:t>
      </w:r>
    </w:p>
    <w:p>
      <w:pPr>
        <w:pBdr>
          <w:bottom w:val="single" w:sz="6" w:space="1" w:color="0f172a"/>
        </w:pBdr>
        <w:spacing w:before="0" w:after="0"/>
      </w:pPr>
    </w:p>
    <w:p>
      <w:pPr>
        <w:spacing w:after="40"/>
      </w:pPr>
    </w:p>
    <w:p>
      <w:pPr>
        <w:spacing w:after="200"/>
      </w:pPr>
      <w:r>
        <w:rPr>
          <w:rFonts w:ascii="Calibri" w:hAnsi="Calibri"/>
          <w:b/>
          <w:color w:val="0F172A"/>
          <w:sz w:val="20"/>
        </w:rPr>
        <w:t xml:space="preserve">GENERAL INSTRUCTIONS:  </w:t>
      </w:r>
      <w:r>
        <w:rPr>
          <w:rFonts w:ascii="Calibri" w:hAnsi="Calibri"/>
          <w:i/>
          <w:color w:val="475569"/>
          <w:sz w:val="19"/>
        </w:rPr>
        <w:t>Answer all questions. Show all working, derivations and calculations. Draw and label diagrams wherever required. Use of scientific calculator is permitted.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Q.No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3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4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5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6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7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8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10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11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13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14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16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17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19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</w:t>
            </w:r>
          </w:p>
        </w:tc>
        <w:tc>
          <w:tcPr>
            <w:tcW w:type="dxa" w:w="438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43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Marks</w:t>
            </w:r>
          </w:p>
        </w:tc>
        <w:tc>
          <w:tcPr>
            <w:tcW w:type="dxa" w:w="43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</w:t>
            </w:r>
          </w:p>
        </w:tc>
        <w:tc>
          <w:tcPr>
            <w:tcW w:type="dxa" w:w="438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18"/>
              </w:rPr>
              <w:t>100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Find the general solution to the first-order linear differential equation: (dy / dx) + 2xy = x e^-x^2.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2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Compute the directional derivative of f(x,y,z) = x^2 y + y^2 z at point (1,2,3) in the direction of v = (1,1,1).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4235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892366fc1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35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i/>
          <w:color w:val="475569"/>
          <w:sz w:val="18"/>
        </w:rPr>
        <w:t>Figure 1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3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Solve the exact differential equation: (2xy + y^3)dx + (x^2 + 3xy^2)dy = 0.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4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Find the critical points of f(x,y) = x^3 + y^3 - 3xy and classify them as maxima, minima or saddle points.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5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Compute the line integral ∫_C (x^2 + y^2)ds where C is the right half of the unit circle x^2 + y^2 = 1 traversed counterclockwise.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6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Solve the Bernoulli equation: (dy / dx) + (y / x) = x^2 y^3.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7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Find the Fourier series representation of f(x) = x on the interval -π &lt; x &lt; π.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8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Compute the surface integral _S (x^2 + y^2)dS where S is the surface z = √(x^2 + y^2) for 0 ≤ z ≤ 1.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9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Solve the initial value problem: y'' + 4y' + 4y = e^-2x, y(0) = 1, y'(0) = 0.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10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Find the general solution to the system of differential equations: (dx / dt) = 2x + y, (dy / dt) = -x + 4y.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11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Compute the divergence and curl of the vector field F = (x^2 y, y^2 z, z^2 x).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12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Solve the partial differential equation: (∂ u / ∂ t) = k (∂^2 u / ∂ x^2) with boundary conditions u(0,t) = u(L,t) = 0 and initial condition u(x,0) = f(x).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13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Find the Laplace transform of f(t) = t^2 sin(3t).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14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Compute the volume integral _V (x^2 + y^2 + z^2) dV where V is the unit sphere x^2 + y^2 + z^2 ≤ 1.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15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Solve the Cauchy-Euler equation: x^2 y'' - 3xy' + 4y = 0.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16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Find the Green's function for the differential operator L[y] = y'' + y with boundary conditions y(0) = y(π) = 0.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17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Compute the flux of F = (x, y, z) through the surface z = 1 - x^2 - y^2 for z ≥ 0.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4277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1ce162de7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77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i/>
          <w:color w:val="475569"/>
          <w:sz w:val="18"/>
        </w:rPr>
        <w:t>Figure 2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18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Solve the wave equation (∂^2 u / ∂ t^2) = c^2 (∂^2 u / ∂ x^2) with initial conditions u(x,0) = sin(π x/L) and (∂ u / ∂ t)(x,0) = 0.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19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Find the general solution to the nonhomogeneous differential equation: y'' + y = tan x using variation of parameters.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20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Compute the complex line integral ∮_C (e^z / z^2 + 1) dz where C is the circle |z| = 2 traversed counterclockwise.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